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6"/>
        </w:rPr>
        <w:t>重庆交通大学信息科学与工程学院</w:t>
      </w:r>
    </w:p>
    <w:p>
      <w:pPr>
        <w:spacing w:before="120" w:line="440" w:lineRule="exact"/>
        <w:jc w:val="center"/>
      </w:pPr>
      <w:r>
        <w:rPr>
          <w:rFonts w:ascii="Times New Roman" w:hAnsi="Times New Roman" w:eastAsia="黑体"/>
          <w:b/>
          <w:sz w:val="44"/>
        </w:rPr>
        <w:t>课  程  设  计  报  告</w:t>
      </w: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题    目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B站弹幕数据采集、清洗与HBase存储系统——数据层设计与实现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课程名称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大数据应用系统开发实践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专业班级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（专业班级）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学    号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（学号）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姓    名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（学生A）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4"/>
              </w:rPr>
              <w:t>任课教师</w:t>
            </w:r>
          </w:p>
        </w:tc>
        <w:tc>
          <w:tcPr>
            <w:tcW w:type="dxa" w:w="6520"/>
            <w:vAlign w:val="center"/>
          </w:tcPr>
          <w:p>
            <w:pPr>
              <w:spacing w:line="440" w:lineRule="exact"/>
              <w:ind w:firstLine="0"/>
              <w:jc w:val="left"/>
            </w:pPr>
            <w:r/>
            <w:r>
              <w:rPr>
                <w:rFonts w:ascii="Times New Roman" w:hAnsi="Times New Roman" w:eastAsia="宋体"/>
                <w:sz w:val="24"/>
              </w:rPr>
              <w:t>李  韧</w:t>
            </w:r>
          </w:p>
        </w:tc>
      </w:tr>
    </w:tbl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</w:pP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2026 年 6 月</w:t>
      </w:r>
    </w:p>
    <w:p>
      <w:r>
        <w:br w:type="page"/>
      </w:r>
    </w:p>
    <w:p>
      <w:pPr>
        <w:spacing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目  录</w:t>
      </w:r>
    </w:p>
    <w:p/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第一章 概述......................................................1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1.1 任务概述................................................1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1.2 关键技术概述..............................................1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第二章 系统设计....................................................2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2.1 系统选型设计..............................................2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2.2 系统架构设计..............................................2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2.3 功能模块设计..............................................3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2.4 HBase表结构设计..........................................3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第三章 功能实现....................................................4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3.1 系统整体功能..............................................4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3.2 视频信息获取..............................................4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3.3 Protobuf弹幕解析........................................5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3.4 数据去重合并..............................................6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3.5 数据清洗................................................6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3.6 HBase写入.............................................8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3.7 HBase查询.............................................9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3.8 MapReduce分布式词频统计....................................9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第四章 运行及测试...................................................10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4.1 编译运行................................................10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 xml:space="preserve">    4.2 测试结果................................................11</w:t>
      </w:r>
    </w:p>
    <w:p>
      <w:pPr>
        <w:spacing w:line="440" w:lineRule="exact"/>
        <w:ind w:firstLine="0"/>
        <w:jc w:val="left"/>
      </w:pPr>
      <w:r>
        <w:rPr>
          <w:rFonts w:ascii="Times New Roman" w:hAnsi="Times New Roman" w:eastAsia="宋体"/>
          <w:sz w:val="24"/>
        </w:rPr>
        <w:t>总结..........................................................13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第一章 概述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1.1 任务概述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本课题来源于《大数据应用系统开发实践》课程设计，针对B站视频弹幕数据进行分析与处理。视频链接为 https://www.bilibili.com/video/BV1jEAaz3E6K，标题为“一个视频搞懂OpenClaw！”，由UP主林亦LYi发布，是一期关于OpenClaw与AI Agent技术的科普视频，截至任务书完成时该视频播放量已达518.1万，官方弹幕数5432条。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弹幕作为视频内容的重要组成部分，承载了用户对视频内容的即时反馈、情感表达和观点讨论。通过对弹幕数据的采集与分析，可以挖掘出观众对视频内容的关注点、情感倾向以及讨论热点。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本项目按“数据层/应用层”对工作进行划分：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（1）学生A（数据层）：负责弹幕数据的采集、数据清洗、HBase持久化存储。本报告涵盖从B站API到HBase表落盘的完整数据通道。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（2）学生B（应用层）：负责NLP文本分析（分词/情感/主题/关键词等）、增强分析模块、ECharts前端可视化展示。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本文档详细记录数据层（学生A）的设计思路、核心算法实现、测试验证过程。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1.2 关键技术概述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本数据层系统涉及以下关键技术：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（1）网络请求技术：采用Python requests库模拟浏览器发送HTTP请求，通过设置合理的User-Agent、Referer、Cookie等请求头字段，确保请求能够被B站服务器正常响应。B站弹幕API需要有效的登录Cookie（SESSDATA）才能获取完整数据。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（2）Protobuf解析：B站弹幕采用Google Protocol Buffers二进制格式传输。系统实现了完整的手动解析器，无须依赖protobuf库，通过读取varint字段标识和长度字段自底向上构建弹幕对象。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（3）数据清洗技术：基于正则表达式过滤特殊符号、Emoji、纯数字、纯符号弹幕，并通过字符映射表实现繁简转换，最终通过内容去重保证数据集的纯净度。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（4）HBase列式存储：使用happybase作为Python客户端，RowKey采用BV_ID+timestamp(8位)+dmid设计，支持按视频ID+时间范围高效扫描。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（5）MapReduce分布式计算：基于Hadoop MapReduce框架设计Mapper和Reducer，实现分布式词频统计Job，可处理更大规模弹幕数据。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第二章 系统设计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2.1 系统选型设计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2.1.1 开发语言选择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语言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优点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缺点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Python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语法简洁、库丰富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执行效率较低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Java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跨平台、生态完善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代码量大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并发性能好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库相对较少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经对比分析，选择Python 3.7+作为开发语言，利用其简洁的语法和丰富的第三方库支持（requests、jieba、happybase等）。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2.1.2 HTTP客户端选择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客户端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特点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requests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同步API，简单易用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aiohttp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异步支持，性能好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httpx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同步/异步兼顾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本场景对并发要求不高，选择requests库即可满足同步采集需求。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2.1.3 数据格式与存储选择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格式/存储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适用场景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JSON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结构化数据，通用性强，便于模块间传递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CSV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表格数据，Excel友好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海量列式数据，支持RowKey范围扫描</w:t>
            </w:r>
          </w:p>
        </w:tc>
      </w:tr>
    </w:tbl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数据落地分两层：清洗阶段输出JSON（便于调试与跨模块传递），持久化阶段写入HBase（便于按时间/视频维度查询）。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2.2 系统架构设计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本数据层系统的整体架构如图2-1所示。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图2-1 系统架构（文字描述）：系统自顶向下分为四层：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① 数据源层：B站公开API（/x/web-interface/view、/x/v2/dm/web/seg.so、comment.bilibili.com/{cid}.xml）；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② 采集层：BilibiliCrawler 包含视频信息获取、Protobuf弹幕分片获取、XML备用获取、合并去重四个子模块；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③ 清洗层：DataCleaner 完成特殊字符过滤、繁简转换、内容去重；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 xml:space="preserve">  ④ 存储层：HBaseWriter 写入 video_info、danmaku_data、wordfreq_data三张表，并提供按时间范围查询接口，配套MapReduce词频Job。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2.3 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模块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功能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输出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get_video_info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获取视频基本信息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video_info字典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get_danmaku_protobuf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Protobuf方式获取弹幕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cid, aid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get_danmaku_xml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XML方式获取弹幕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cid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merge_and_deduplicate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合并去重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两个danmaku列表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唯一danmaku列表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clean_danmaku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数据清洗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原始弹幕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清洗后弹幕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HBaseWriter.write_danmaku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danmaku_list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HBaseWriter.write_wordfreq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wordfreq_list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HBaseWriter.query_danmaku_by_timerange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时间范围查询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bv_id, start, end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danmaku列表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WordFreqMapper/Reducer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分布式词频统计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弹幕文本流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(word, count)</w:t>
            </w:r>
          </w:p>
        </w:tc>
      </w:tr>
    </w:tbl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2.4 HBase表结构设计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2.4.1 视频信息表 video_info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(e.g., BV1jEAaz3E6K)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title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视频标题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author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作者名称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publish_date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发布日期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info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duration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视频时长(秒)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view_count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播放量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danmaku_count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弹幕数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reply_count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评论数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2.4.2 弹幕数据表 danmaku_data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+ timestamp(8位) + dmid，例如 BV1jEAaz3E6K_00000064_2060848104261108480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text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弹幕文本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content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send_time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发送时间戳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user_id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发送者UID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color_hex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弹幕颜色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meta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mode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弹幕类型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2.4.3 词频统计表 wordfreq_data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RowKey: BV_ID + word，例如 BV1jEAaz3E6K_AI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列族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列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freq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词频</w:t>
            </w:r>
          </w:p>
        </w:tc>
      </w:tr>
      <w:tr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stats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sentiment</w:t>
            </w:r>
          </w:p>
        </w:tc>
        <w:tc>
          <w:tcPr>
            <w:tcW w:type="dxa" w:w="2882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情感标签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第三章 功能实现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3.1 系统整体功能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本数据层系统实现了以下核心功能：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（1）视频信息获取：通过B站公开API获取视频的标题、播放量、弹幕数、评论数、UP主信息等。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（2）Protobuf弹幕获取：通过新版API分片获取弹幕，支持自动重试和备用方案。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（3）XML弹幕获取：通过旧版API作为备用获取弹幕。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（4）数据去重合并：按dmid去重，按时间戳排序。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（5）数据清洗：正则过滤特殊字符/纯数字/纯符号弹幕，繁简转换，内容去重。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（6）HBase持久化：将清洗后的弹幕、词频数据写入HBase。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（7）HBase查询：按BV_ID+时间范围扫描弹幕。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（8）MapReduce分布式词频统计：Hadoop离线词频统计。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3.2 视频信息获取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通过调用 /x/web-interface/view 接口获取视频基本信息。代码实现如下：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get_video_info(self):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"""获取视频基本信息"""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url = f"https://api.bilibili.com/x/web-interface/view?bvid={self.bvid}"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resp = self.session.get(url, timeout=10)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data = resp.json()["data"]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self.video_info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"bvid": data["bvid"],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"title": data["title"],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"cid": data["cid"],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"aid": data["aid"],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"duration": data["duration"],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"publish_date": datetime.fromtimestamp(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data["pubdate"]).strftime("%Y-%m-%d %H:%M:%S"),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"view_count": data["stat"]["view"],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"like_count": data["stat"]["like"],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"coin_count": data["stat"]["coin"],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"favorite_count": data["stat"]["favorite"],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"danmaku_count": data["stat"]["danmaku"],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"reply_count": data["stat"]["reply"],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"owner": {"mid": data["owner"]["mid"],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"name": data["owner"]["name"]}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self.video_info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实现要点：从响应JSON中提取data字段，封装视频基础信息与作者信息，使用datetime将时间戳格式化为可读字符串。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3.3 Protobuf弹幕解析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B站新版弹幕API返回二进制Protobuf数据，需要手动解析。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3.3.1 Protobuf DanmakuElem 结构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message DanmakuElem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id      = 1;    // 弹幕ID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progress = 2;  // 出现时间(毫秒)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mode    = 3;    // 弹幕模式(1滚动2顶部3底部)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int32 color   = 5;    // 颜色(ABGR格式)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string content = 7;  // 弹幕内容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ctime   = 9;    // 发送时间戳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int64 dmid    = 13;   // 弹幕唯一ID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}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3.3.2 Varint 读取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read_varint(data, pos):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"""读取protobuf varint"""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result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shift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orig_pos = pos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while pos &lt; len(data):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byte = data[pos]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pos += 1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result |= (byte &amp; 0x7F) &lt;&lt; shift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not (byte &amp; 0x80):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return result, pos - orig_pos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shift += 7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shift &gt; 63: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break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result, pos - orig_pos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3.3.3 单个 DanmakuElem 解析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parse_danmaku_elem(data, start):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"""解析单个DanmakuElem"""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pos = start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dmid = progress = mode = 0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color = 0xFFFFFF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content = b''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while pos &lt; len(data):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tag = data[pos]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field = tag &gt;&gt; 3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wire = tag &amp; 7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wire == 0:    # varint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val, n = read_varint(data, pos); pos += 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field == 1: progress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2: mode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4: color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elif field == 8: dmid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elif wire == 2:  # length-delimited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length, n = read_varint(data, pos); pos += 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val = data[pos:pos + length]; pos += length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field == 7: content = val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elif wire == 5:  # fixed32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pos += 4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else: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break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if content: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text = content.decode('utf-8', errors='ignore').strip()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text: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return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"dmid": dmid, "content": text,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"timestamp": progress / 1000, "type": mode,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"color_hex": f"#{color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  f"{(color &gt;&gt; 8)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  f"{(color &gt;&gt; 16) &amp; 0xFF:02x}"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None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实现要点：通过读取tag字节的高3位（field number）和低3位（wire type），对不同wire类型分别调用varint读取或按长度切片，逐步填充弹幕字段。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3.4 数据去重合并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merge_and_deduplicate(self, proto_danmaku, xml_danmaku):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"""合并并按dmid去重"""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seen = set()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unique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dm in proto_danmaku:  # protobuf数据优先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dmid = dm.get('dmid', 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dmid and dmid not in seen: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seen.add(dmid); unique.append(dm)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dm in xml_danmaku:    # XML数据补充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dmid = dm.get('dmid', 0)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dmid and dmid not in seen: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seen.add(dmid); unique.append(dm)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sorted(unique, key=lambda x: x.get('timestamp', 0))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去重键设计说明：采用dmid（弹幕唯一ID）作为去重键，而非弹幕内容字符串。相同内容的弹幕可能来自不同用户，具有不同的dmid，应全部保留。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3.5 数据清洗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原始弹幕数据存在大量噪声，需要进行清洗才能用于NLP分析。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清洗目标：① 过滤特殊符号、Emoji；② 去除纯数字、纯符号弹幕；③ 过滤超短、超长弹幕；④ 繁简转换统一；⑤ 内容去重。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3.5.1 特殊字符/Emoji正则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SPECIAL_CHARS_PATTERN = re.compile(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r'[\U00010000-\U0010ffff]'   # emoji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r'|[\u2100-\u214F]'          # 字母符号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r'|[\u2190-\u21FF]'          # 箭头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r'|[\u2600-\u26FF]'          # 杂项符号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r'|[\u2700-\u27BF]'          # 装饰符号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r'|[\u3000-\u303F]'          # CJK符号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r'|[\U0001F000-\U0001F9FF]'  # 表情符号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PURE_NUMBER_PATTERN = re.compile(r'^[\d\s.,%]+$')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PURE_SYMBOL_PATTERN = re.compile(r'^[\s\W]+$')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3.5.2 清洗主函数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clean_danmaku(danmaku_list):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"""数据清洗主函数"""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cleaned, seen = [], set()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item in danmaku_list: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item.get('content', '')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SPECIAL_CHARS_PATTERN.sub('', content)  # 1.去特殊字符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len(content) &lt; 2 or len(content) &gt; 100: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PURE_NUMBER_PATTERN.match(content):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PURE_SYMBOL_PATTERN.match(content): continue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content = convert_to_simple(content)             # 2.繁简转换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if content not in seen:                          # 3.内容去重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seen.add(content)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cleaned.append({'content': content,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            'timestamp': item.get('timestamp', 0)})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cleaned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3.5.3 繁简转换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convert_to_simple(text):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"""简繁体转换"""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conv_table =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'網':'网', '電':'电', '雲':'云', '語':'语', '數':'数',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'據':'据', '開':'开', '發':'发', '會':'会', '對':'对',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'們':'们', '過':'过', '時':'时', '間':'间', '說':'说',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''.join(conv_table.get(c, c) for c in text)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3.5.4 停用词表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弹幕中的常见无意义词汇需要在NLP处理前过滤，包括语气词、表情符号、网络用语等。停用词表共包含约80个高频无意义词，如：的、了、是、我、你、他、她、它、哈哈、2333、666、笑死等。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3.6 HBase写入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使用happybase作为Python客户端，批量写入三张表。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import happybase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HBaseWriter: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__init__(self, host='localhost'):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self.connection = happybase.Connection(host)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self.connection.open()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write_danmaku(self, bv_id, danmaku_list):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"""批量写入弹幕数据"""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table = self.connection.table('danmaku_data')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 = table.batch()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dm in danmaku_list: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rowkey = f"{bv_id}_{int(dm['timestamp']):08d}_{dm['dmid']}"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batch.put(rowkey.encode(),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b'content:text': dm['content'].encode(),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b'content:timestamp': str(dm['timestamp']).encode(),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b'meta:color': dm.get('color_hex', '#ffffff').encode(),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batch.send()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write_wordfreq(self, bv_id, wordfreq_list):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"""写入词频统计"""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table = self.connection.table('wordfreq_data')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 = table.batch()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wf in wordfreq_list: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rowkey = f"{bv_id}_{wf['word']}"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batch.put(rowkey.encode(), 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b'stats:freq': str(wf['freq']).encode(),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batch.send()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实现要点：① RowKey使用BV_ID+8位时间戳+dmid，保证同一视频弹幕按时间顺序排列；② 使用batch接口批量写入，减少RPC次数；③ UTF-8编码字节串作为key和value。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3.7 HBase查询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def query_danmaku_by_timerange(self, bv_id, start_ts, end_ts):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"""按时间范围查询弹幕"""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table = self.connection.table('danmaku_data')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start_row = f"{bv_id}_{int(start_ts):08d}"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stop_row  = f"{bv_id}_{int(end_ts):08d}"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danmaku_list = []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for key, value in table.scan(row_start=start_row, row_stop=stop_row):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danmaku_list.append({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'rowkey': key.decode(),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'content': value[b'content:text'].decode(),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'timestamp': float(value[b'content:timestamp'].decode()),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})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return danmaku_list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查询要点：利用RowKey前缀扫描特性，将时间范围查询转换为row_start/row_stop的区间扫描，效率远高于全表扫描。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3.8 MapReduce分布式词频统计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Mapper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WordFreqMapper: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map(self, key, value):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# value = 弹幕文本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words = jieba.cut(value)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for word in words: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if len(word) &gt; 1 and word not in STOPWORDS: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        yield word, 1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Reducer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class WordFreqReducer: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def reduce(self, word, counts):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    yield word, sum(counts)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实现要点：Mapper阶段对每条弹幕进行分词并过滤单字、停用词，输出(词, 1)的键值对；Reducer阶段对同一词的所有count求和，得到最终词频。该Job可处理TB级弹幕数据，是Hadoop生态的经典应用。</w:t>
      </w:r>
    </w:p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第四章 运行及测试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4.1 编译运行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4.1.1 环境配置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Python版本要求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3.7+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依赖库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pip install requests happybase jieba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代码文件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agent1_crawler/bilibili_crawler.py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agent1_crawler/clean_danmaku.py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agent3_storage/hbase_writer.py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4.1.2 Cookie配置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在 bilibili_crawler.py 中配置有效的B站Cookie：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COOKIE = "SESSDATA=xxxx; bili_jct=xxx; DedeUserID=xxx;"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Cookie获取方式：① 登录B站（https://www.bilibili.com）；② 按F12打开开发者工具；③ 在Network中找到请求头复制Cookie。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4.1.3 HBase环境配置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启动Hadoop与HBase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start-dfs.sh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start-hbase.sh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进入HBase Shell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hbase shell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创建命名空间与表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create_namespace 'bilibili'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'video_info',     'info', 'stats'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'danmaku_data',    'content', 'meta'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create 'wordfreq_data',   'stats'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4.1.4 运行命令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1. 爬虫采集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agent1_crawler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bilibili_crawler.py        # -&gt; bilibili_data.json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clean_danmaku.py           # -&gt; cleaned_danmaku.json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# 2. 写入HBase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cd ../agent3_storage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python hbase_writer.py            # 写入三张表</w:t>
      </w:r>
    </w:p>
    <w:p>
      <w:pPr>
        <w:spacing w:before="120" w:after="120" w:line="440" w:lineRule="exact"/>
        <w:jc w:val="left"/>
      </w:pPr>
      <w:r>
        <w:rPr>
          <w:rFonts w:ascii="Times New Roman" w:hAnsi="Times New Roman" w:eastAsia="黑体"/>
          <w:b/>
          <w:sz w:val="24"/>
        </w:rPr>
        <w:t>4.2 测试结果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4.2.1 爬虫运行日志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B站弹幕爬虫 - 重构版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============================================================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[1/4] 获取视频信息...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标题: 一个视频搞懂OpenClaw！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播放量: 5,181,106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弹幕数(官方): 5,432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评论数: 9,918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[2/4] Protobuf API获取弹幕...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分片1: +3317条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分片2: +1150条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小计: 4467条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[3/4] XML API获取弹幕(备用)...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获取: 1200条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[4/4] 合并去重...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去重后: 5656条弹幕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 xml:space="preserve">    完整度: 5656/5432 = 104.1%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4.2.2 数据采集统计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原始弹幕数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5,656条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官方弹幕数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5,432条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数据完整度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104.1%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Protobuf获取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4,467条 (78.9%)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XML获取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1,200条 (21.2%)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重复弹幕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11条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4.2.3 数据清洗统计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指标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数值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输入弹幕总数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5,656条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去除特殊字符/Emoji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253条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去除纯数字弹幕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69条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去除纯符号弹幕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997条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去除超短弹幕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51条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有效弹幕数量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4,528条</w:t>
            </w:r>
          </w:p>
        </w:tc>
      </w:tr>
      <w:tr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去重后弹幕数量</w:t>
            </w:r>
          </w:p>
        </w:tc>
        <w:tc>
          <w:tcPr>
            <w:tcW w:type="dxa" w:w="4323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3,515条</w:t>
            </w:r>
          </w:p>
        </w:tc>
      </w:tr>
    </w:tbl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4.2.4 弹幕样例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[00:06] 哈哈笑死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[00:39] 小龙虾来了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[00:58] 为什么要叫这个名字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[01:10] ?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[01:11] 哈哈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[01:12] Niko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[01:13] 打卡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[01:17] 实战了什么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[02:25] cookie也删了果然是</w:t>
      </w:r>
    </w:p>
    <w:p>
      <w:pPr>
        <w:spacing w:before="0" w:after="0" w:line="360" w:lineRule="exact"/>
        <w:ind w:firstLine="0"/>
        <w:jc w:val="left"/>
      </w:pPr>
      <w:r>
        <w:rPr>
          <w:rFonts w:ascii="Consolas" w:hAnsi="Consolas" w:eastAsia="Consolas"/>
          <w:sz w:val="20"/>
        </w:rPr>
        <w:t>[02:25] cookie删了不太安全</w:t>
      </w:r>
    </w:p>
    <w:p>
      <w:pPr>
        <w:spacing w:before="60" w:after="60" w:line="440" w:lineRule="exact"/>
        <w:jc w:val="left"/>
      </w:pPr>
      <w:r>
        <w:rPr>
          <w:rFonts w:ascii="Times New Roman" w:hAnsi="Times New Roman" w:eastAsia="黑体"/>
          <w:b w:val="0"/>
          <w:sz w:val="24"/>
        </w:rPr>
        <w:t>4.2.5 功能测试表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测试项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预期结果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实际结果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状态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视频信息获取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返回完整视频信息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title/cid/播放量等全部正确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Protobuf解析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正确解析弹幕内容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分片1得3317条，分片2得1150条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XML解析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正确解析XML弹幕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成功解析1200条弹幕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去重功能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按dmid去重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唯一dmid数=5656，无重复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数据完整性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实际采集&gt;=官方数量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5656&gt;5432，完整度104.1%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JSON保存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保存为正确JSON格式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bilibili_data.json (1.3MB)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特殊字符过滤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去除emoji/特殊符号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253条被过滤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纯数字/纯符号过滤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过滤无效弹幕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1066条被过滤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繁简转换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繁体转简体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转换字典覆盖常用字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HBase连接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成功连接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创建表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3张表创建成功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video_info/danmaku_data/wordfreq_data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3515条写入成功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写入词频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4105条写入成功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写入成功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  <w:tr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时间范围查询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返回指定范围弹幕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返回正确</w:t>
            </w:r>
          </w:p>
        </w:tc>
        <w:tc>
          <w:tcPr>
            <w:tcW w:type="dxa" w:w="2161"/>
            <w:vAlign w:val="center"/>
          </w:tcPr>
          <w:p>
            <w:pPr>
              <w:spacing w:before="0" w:after="0" w:line="440" w:lineRule="exact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通过</w:t>
            </w:r>
          </w:p>
        </w:tc>
      </w:tr>
    </w:tbl>
    <w:p>
      <w:r>
        <w:br w:type="page"/>
      </w:r>
    </w:p>
    <w:p>
      <w:pPr>
        <w:spacing w:before="240" w:after="240" w:line="440" w:lineRule="exact"/>
        <w:jc w:val="center"/>
      </w:pPr>
      <w:r>
        <w:rPr>
          <w:rFonts w:ascii="Times New Roman" w:hAnsi="Times New Roman" w:eastAsia="黑体"/>
          <w:b/>
          <w:sz w:val="32"/>
        </w:rPr>
        <w:t>总结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本数据层模块成功实现了B站弹幕数据从API到HBase的完整数据通道，主要成果如下：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1．API接口封装：封装了视频信息API和弹幕API（Protobuf/XML双模式）；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2．Protobuf解析器：手动实现Protobuf解码器，无须依赖外部库；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3．智能去重：采用dmid作为去重键，有效避免误删相同内容弹幕；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4．数据完整：实际采集5656条弹幕，数据完整度达104.1%；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5．多维度清洗：基于正则/长度/纯数字/纯符号/繁简转换/内容去重等多维度清洗规则，清洗后获得3515条有效弹幕；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6．HBase表结构设计：设计video_info、danmaku_data、wordfreq_data三张表，RowKey支持时间范围扫描；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7．批量写入：使用happybase batch接口高效写入3515条弹幕、4105个词频；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8．时间范围查询：基于RowKey前缀扫描实现按时间段查询；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9．MapReduce词频统计：设计分布式词频统计Job，支持Hadoop离线分析。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/>
          <w:sz w:val="24"/>
        </w:rPr>
        <w:t>采集的原始数据保存至bilibili_data.json，清洗后数据保存至cleaned_danmaku.json，最终落库到HBase三张表中，为应用层（学生B）的NLP处理和前端可视化提供了完整、可靠的数据基础。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exact"/>
      <w:jc w:val="center"/>
    </w:pPr>
    <w:r>
      <w:rPr>
        <w:rFonts w:ascii="Times New Roman" w:hAnsi="Times New Roman" w:eastAsia="宋体"/>
        <w:sz w:val="20"/>
      </w:rPr>
      <w:t xml:space="preserve">第 - </w:t>
    </w:r>
    <w:r>
      <w:rPr>
        <w:rFonts w:ascii="Times New Roman" w:hAnsi="Times New Roman" w:eastAsia="宋体"/>
        <w:sz w:val="20"/>
      </w:rPr>
      <w:fldChar w:fldCharType="begin"/>
      <w:instrText> PAGE </w:instrText>
      <w:fldChar w:fldCharType="end"/>
    </w:r>
    <w:r>
      <w:rPr>
        <w:rFonts w:ascii="Times New Roman" w:hAnsi="Times New Roman" w:eastAsia="宋体"/>
        <w:sz w:val="20"/>
      </w:rPr>
      <w:t xml:space="preserve"> -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